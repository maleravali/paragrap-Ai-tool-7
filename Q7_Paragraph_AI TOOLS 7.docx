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C52" w:rsidRDefault="00CD6A87">
      <w:pPr>
        <w:jc w:val="center"/>
      </w:pPr>
      <w:bookmarkStart w:id="0" w:name="_GoBack"/>
      <w:bookmarkEnd w:id="0"/>
      <w:r>
        <w:rPr>
          <w:b/>
          <w:sz w:val="32"/>
        </w:rPr>
        <w:t>Documentation – Paragraph Summarization Using AI</w:t>
      </w:r>
    </w:p>
    <w:p w:rsidR="00970C52" w:rsidRDefault="00CD6A87">
      <w:r>
        <w:t>Name: Ravali</w:t>
      </w:r>
    </w:p>
    <w:p w:rsidR="00970C52" w:rsidRDefault="00CD6A87">
      <w:r>
        <w:t>Roll No: 261FB04052</w:t>
      </w:r>
    </w:p>
    <w:p w:rsidR="00970C52" w:rsidRDefault="00CD6A87">
      <w:r>
        <w:rPr>
          <w:b/>
          <w:sz w:val="26"/>
        </w:rPr>
        <w:t>1. Aim</w:t>
      </w:r>
    </w:p>
    <w:p w:rsidR="00970C52" w:rsidRDefault="00CD6A87">
      <w:r>
        <w:t>To convert a given paragraph into a short and meaningful summary using an AI tool.</w:t>
      </w:r>
    </w:p>
    <w:p w:rsidR="00970C52" w:rsidRDefault="00CD6A87">
      <w:r>
        <w:rPr>
          <w:b/>
          <w:sz w:val="26"/>
        </w:rPr>
        <w:t>2. AI Tool Used</w:t>
      </w:r>
    </w:p>
    <w:p w:rsidR="00970C52" w:rsidRDefault="00CD6A87">
      <w:r>
        <w:t>ChatGPT</w:t>
      </w:r>
    </w:p>
    <w:p w:rsidR="00970C52" w:rsidRDefault="00CD6A87">
      <w:r>
        <w:rPr>
          <w:b/>
          <w:sz w:val="26"/>
        </w:rPr>
        <w:t>3. Prompt Used</w:t>
      </w:r>
    </w:p>
    <w:p w:rsidR="00970C52" w:rsidRDefault="00CD6A87">
      <w:r>
        <w:t>“Summarize the following paragraph in simple</w:t>
      </w:r>
      <w:r>
        <w:t xml:space="preserve"> and clear language. Keep only the important points and make the summary concise.”</w:t>
      </w:r>
    </w:p>
    <w:p w:rsidR="00970C52" w:rsidRDefault="00CD6A87">
      <w:r>
        <w:rPr>
          <w:b/>
          <w:sz w:val="26"/>
        </w:rPr>
        <w:t>4. Given Paragraph</w:t>
      </w:r>
    </w:p>
    <w:p w:rsidR="00970C52" w:rsidRDefault="00CD6A87">
      <w:r>
        <w:t>Artificial Intelligence is a technology that enables computers and machines to perform tasks that normally require human intelligence. It is used in educa</w:t>
      </w:r>
      <w:r>
        <w:t>tion, healthcare, banking, transport, and many other fields. AI can analyze large amounts of data, recognize patterns, answer questions, and support decision-making. It helps improve efficiency and provides faster solutions, but it should be used responsib</w:t>
      </w:r>
      <w:r>
        <w:t>ly because issues such as privacy, security, and incorrect information can occur.</w:t>
      </w:r>
    </w:p>
    <w:p w:rsidR="00970C52" w:rsidRDefault="00CD6A87">
      <w:r>
        <w:rPr>
          <w:b/>
          <w:sz w:val="26"/>
        </w:rPr>
        <w:t>5. Summarized Paragraph</w:t>
      </w:r>
    </w:p>
    <w:p w:rsidR="00970C52" w:rsidRDefault="00CD6A87">
      <w:r>
        <w:t>Artificial Intelligence enables machines to perform tasks that require human intelligence. It is widely used in areas such as education, healthcare, b</w:t>
      </w:r>
      <w:r>
        <w:t>anking, and transport to analyze data and improve efficiency. However, AI should be used responsibly because of privacy, security, and accuracy concerns.</w:t>
      </w:r>
    </w:p>
    <w:p w:rsidR="00970C52" w:rsidRDefault="00CD6A87">
      <w:r>
        <w:rPr>
          <w:b/>
          <w:sz w:val="26"/>
        </w:rPr>
        <w:t>6. Procedure</w:t>
      </w:r>
    </w:p>
    <w:p w:rsidR="00970C52" w:rsidRDefault="00CD6A87">
      <w:pPr>
        <w:pStyle w:val="ListNumber"/>
      </w:pPr>
      <w:r>
        <w:t>Open ChatGPT.</w:t>
      </w:r>
    </w:p>
    <w:p w:rsidR="00970C52" w:rsidRDefault="00CD6A87">
      <w:pPr>
        <w:pStyle w:val="ListNumber"/>
      </w:pPr>
      <w:r>
        <w:t>Enter the given paragraph.</w:t>
      </w:r>
    </w:p>
    <w:p w:rsidR="00970C52" w:rsidRDefault="00CD6A87">
      <w:pPr>
        <w:pStyle w:val="ListNumber"/>
      </w:pPr>
      <w:r>
        <w:t>Enter a prompt asking the AI to summarize the pa</w:t>
      </w:r>
      <w:r>
        <w:t>ragraph.</w:t>
      </w:r>
    </w:p>
    <w:p w:rsidR="00970C52" w:rsidRDefault="00CD6A87">
      <w:pPr>
        <w:pStyle w:val="ListNumber"/>
      </w:pPr>
      <w:r>
        <w:t>Review the generated summary.</w:t>
      </w:r>
    </w:p>
    <w:p w:rsidR="00970C52" w:rsidRDefault="00CD6A87">
      <w:pPr>
        <w:pStyle w:val="ListNumber"/>
      </w:pPr>
      <w:r>
        <w:t>Edit the summary if necessary and format it properly.</w:t>
      </w:r>
    </w:p>
    <w:p w:rsidR="00970C52" w:rsidRDefault="00CD6A87">
      <w:pPr>
        <w:pStyle w:val="ListNumber"/>
      </w:pPr>
      <w:r>
        <w:t>Save the final document.</w:t>
      </w:r>
    </w:p>
    <w:p w:rsidR="00970C52" w:rsidRDefault="00CD6A87">
      <w:r>
        <w:rPr>
          <w:b/>
          <w:sz w:val="26"/>
        </w:rPr>
        <w:t>7. Result</w:t>
      </w:r>
    </w:p>
    <w:p w:rsidR="00970C52" w:rsidRDefault="00CD6A87">
      <w:r>
        <w:lastRenderedPageBreak/>
        <w:t>The given paragraph was successfully converted into a concise and meaningful summary using ChatGPT.</w:t>
      </w:r>
    </w:p>
    <w:p w:rsidR="00970C52" w:rsidRDefault="00CD6A87">
      <w:r>
        <w:rPr>
          <w:b/>
          <w:sz w:val="26"/>
        </w:rPr>
        <w:t>8. Conclusion</w:t>
      </w:r>
    </w:p>
    <w:p w:rsidR="00970C52" w:rsidRDefault="00CD6A87">
      <w:r>
        <w:t>AI tools can q</w:t>
      </w:r>
      <w:r>
        <w:t>uickly convert lengthy paragraphs into short summaries while retaining the main ideas. The generated summary should be reviewed for clarity and accuracy.</w:t>
      </w:r>
    </w:p>
    <w:sectPr w:rsidR="00970C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0C52"/>
    <w:rsid w:val="00AA1D8D"/>
    <w:rsid w:val="00B47730"/>
    <w:rsid w:val="00CB0664"/>
    <w:rsid w:val="00CD6A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8C7D719-BE8B-4D43-8192-11DC1424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54FDD3-2318-4E1E-BB9B-E03770081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2026-10-07T03:40:00Z</dcterms:created>
  <dcterms:modified xsi:type="dcterms:W3CDTF">2026-10-07T03:40:00Z</dcterms:modified>
  <cp:category/>
</cp:coreProperties>
</file>